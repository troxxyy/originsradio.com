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8FE2B" w14:textId="31DBEC25" w:rsidR="001E3554" w:rsidRDefault="00000000" w:rsidP="001E3554">
      <w:pPr>
        <w:pStyle w:val="Title"/>
        <w:jc w:val="center"/>
      </w:pPr>
      <w:r>
        <w:t>Lab</w:t>
      </w:r>
      <w:r w:rsidR="001E3554">
        <w:t xml:space="preserve"> Six-2%</w:t>
      </w:r>
    </w:p>
    <w:p w14:paraId="6CDB2691" w14:textId="0B896CC4" w:rsidR="00291468" w:rsidRDefault="00000000" w:rsidP="001E3554">
      <w:pPr>
        <w:pStyle w:val="Title"/>
        <w:jc w:val="center"/>
      </w:pPr>
      <w:r>
        <w:t>Creating a 3D Particle Flow with Textured Particles</w:t>
      </w:r>
    </w:p>
    <w:p w14:paraId="2E63843C" w14:textId="12F4F71B" w:rsidR="00291468" w:rsidRDefault="00000000">
      <w:r>
        <w:br/>
      </w:r>
      <w:r w:rsidRPr="001E3554">
        <w:rPr>
          <w:b/>
          <w:bCs/>
          <w:sz w:val="24"/>
          <w:szCs w:val="24"/>
        </w:rPr>
        <w:t>Objective</w:t>
      </w:r>
      <w:r>
        <w:br/>
        <w:t>Create a textured 3D particle system that simulates a dynamic stream (e.g., floating embers, magic shards, or sparkly orbs) using key particle system modules including shape, velocity, lifetime, trails, and custom materials.</w:t>
      </w:r>
      <w:r>
        <w:br/>
      </w:r>
    </w:p>
    <w:p w14:paraId="3AD4B981" w14:textId="6A09C7D8" w:rsidR="00291468" w:rsidRDefault="00000000">
      <w:r>
        <w:br/>
      </w:r>
      <w:r w:rsidRPr="001E3554">
        <w:rPr>
          <w:b/>
          <w:bCs/>
          <w:sz w:val="24"/>
          <w:szCs w:val="24"/>
        </w:rPr>
        <w:t>Requirements</w:t>
      </w:r>
      <w:r w:rsidRPr="001E3554">
        <w:rPr>
          <w:b/>
          <w:bCs/>
          <w:sz w:val="24"/>
          <w:szCs w:val="24"/>
        </w:rPr>
        <w:br/>
      </w:r>
      <w:r>
        <w:t>- Unity (3D project)</w:t>
      </w:r>
      <w:r>
        <w:br/>
        <w:t>- Basic familiarity with Unity interface</w:t>
      </w:r>
      <w:r>
        <w:br/>
        <w:t>- A small 3D texture (e.g., spark, orb, or glow) (.png with transparency)</w:t>
      </w:r>
      <w:r>
        <w:br/>
      </w:r>
    </w:p>
    <w:p w14:paraId="0DDD5D30" w14:textId="77F03D97" w:rsidR="00291468" w:rsidRDefault="00000000">
      <w:pPr>
        <w:pStyle w:val="Heading1"/>
      </w:pPr>
      <w:r>
        <w:t>Lab Steps</w:t>
      </w:r>
    </w:p>
    <w:p w14:paraId="004CAD51" w14:textId="77777777" w:rsidR="00291468" w:rsidRDefault="00000000">
      <w:pPr>
        <w:pStyle w:val="Heading2"/>
      </w:pPr>
      <w:r>
        <w:t>Step 1: Set Up the Scene</w:t>
      </w:r>
    </w:p>
    <w:p w14:paraId="18A1BCB8" w14:textId="77777777" w:rsidR="00291468" w:rsidRDefault="00000000">
      <w:pPr>
        <w:pStyle w:val="ListBullet"/>
      </w:pPr>
      <w:r>
        <w:t>Open Unity and create a new 3D project.</w:t>
      </w:r>
    </w:p>
    <w:p w14:paraId="0FD18C7B" w14:textId="77777777" w:rsidR="00291468" w:rsidRDefault="00000000">
      <w:pPr>
        <w:pStyle w:val="ListBullet"/>
      </w:pPr>
      <w:r>
        <w:t>In the Hierarchy:</w:t>
      </w:r>
    </w:p>
    <w:p w14:paraId="7506FDEA" w14:textId="77777777" w:rsidR="00291468" w:rsidRDefault="00000000">
      <w:pPr>
        <w:pStyle w:val="ListBullet"/>
      </w:pPr>
      <w:r>
        <w:t>- Right-click → 3D Object &gt; Plane → rename it Ground</w:t>
      </w:r>
    </w:p>
    <w:p w14:paraId="2847E4FD" w14:textId="77777777" w:rsidR="00291468" w:rsidRDefault="00000000">
      <w:pPr>
        <w:pStyle w:val="ListBullet"/>
      </w:pPr>
      <w:r>
        <w:t>- Right-click → Light &gt; Directional Light (if not already there)</w:t>
      </w:r>
    </w:p>
    <w:p w14:paraId="69288803" w14:textId="77777777" w:rsidR="00291468" w:rsidRDefault="00000000">
      <w:pPr>
        <w:pStyle w:val="ListBullet"/>
      </w:pPr>
      <w:r>
        <w:t>- Right-click → Effects &gt; Particle System → rename it ParticleFlow</w:t>
      </w:r>
    </w:p>
    <w:p w14:paraId="52F6CD94" w14:textId="77777777" w:rsidR="00291468" w:rsidRDefault="00000000">
      <w:pPr>
        <w:pStyle w:val="ListBullet"/>
      </w:pPr>
      <w:r>
        <w:t>Move ParticleFlow to position (0, 1, 0)</w:t>
      </w:r>
    </w:p>
    <w:p w14:paraId="61399595" w14:textId="77777777" w:rsidR="00291468" w:rsidRDefault="00000000">
      <w:pPr>
        <w:pStyle w:val="Heading2"/>
      </w:pPr>
      <w:r>
        <w:t>Step 2: Change Particle Render Mode to Mesh (3D)</w:t>
      </w:r>
    </w:p>
    <w:p w14:paraId="792C67C4" w14:textId="77777777" w:rsidR="00291468" w:rsidRDefault="00000000">
      <w:pPr>
        <w:pStyle w:val="ListBullet"/>
      </w:pPr>
      <w:r>
        <w:t>Select ParticleFlow in the Hierarchy.</w:t>
      </w:r>
    </w:p>
    <w:p w14:paraId="3795C6F6" w14:textId="77777777" w:rsidR="00291468" w:rsidRDefault="00000000">
      <w:pPr>
        <w:pStyle w:val="ListBullet"/>
      </w:pPr>
      <w:r>
        <w:t>In the Inspector, scroll to Renderer module:</w:t>
      </w:r>
    </w:p>
    <w:p w14:paraId="07FE8F7B" w14:textId="77777777" w:rsidR="00291468" w:rsidRDefault="00000000">
      <w:pPr>
        <w:pStyle w:val="ListBullet"/>
      </w:pPr>
      <w:r>
        <w:t>- Render Mode: Mesh</w:t>
      </w:r>
    </w:p>
    <w:p w14:paraId="4BD3196E" w14:textId="77777777" w:rsidR="00291468" w:rsidRDefault="00000000">
      <w:pPr>
        <w:pStyle w:val="ListBullet"/>
      </w:pPr>
      <w:r>
        <w:t>- Mesh: choose Sphere or Cube</w:t>
      </w:r>
    </w:p>
    <w:p w14:paraId="7C837031" w14:textId="77777777" w:rsidR="00291468" w:rsidRDefault="00000000">
      <w:pPr>
        <w:pStyle w:val="ListBullet"/>
      </w:pPr>
      <w:r>
        <w:t>- Enable Cast Shadows and Receive Shadows</w:t>
      </w:r>
    </w:p>
    <w:p w14:paraId="597402D5" w14:textId="77777777" w:rsidR="00291468" w:rsidRDefault="00000000">
      <w:pPr>
        <w:pStyle w:val="Heading2"/>
      </w:pPr>
      <w:r>
        <w:t>Step 3: Import and Assign Texture Material</w:t>
      </w:r>
    </w:p>
    <w:p w14:paraId="529D891C" w14:textId="77777777" w:rsidR="00291468" w:rsidRDefault="00000000">
      <w:pPr>
        <w:pStyle w:val="ListBullet"/>
      </w:pPr>
      <w:r>
        <w:t>Import a .png texture (e.g., glowing orb or spark).</w:t>
      </w:r>
    </w:p>
    <w:p w14:paraId="00A1C7F3" w14:textId="77777777" w:rsidR="00291468" w:rsidRDefault="00000000">
      <w:pPr>
        <w:pStyle w:val="ListBullet"/>
      </w:pPr>
      <w:r>
        <w:t>Create a material:</w:t>
      </w:r>
    </w:p>
    <w:p w14:paraId="59806169" w14:textId="77777777" w:rsidR="00291468" w:rsidRDefault="00000000">
      <w:pPr>
        <w:pStyle w:val="ListBullet"/>
      </w:pPr>
      <w:r>
        <w:lastRenderedPageBreak/>
        <w:t>- Right-click → Create &gt; Material → name it ParticleMat</w:t>
      </w:r>
    </w:p>
    <w:p w14:paraId="2D25D276" w14:textId="77777777" w:rsidR="00291468" w:rsidRDefault="00000000">
      <w:pPr>
        <w:pStyle w:val="ListBullet"/>
      </w:pPr>
      <w:r>
        <w:t>- Shader: Particles/Standard Unlit</w:t>
      </w:r>
    </w:p>
    <w:p w14:paraId="1F07CB97" w14:textId="77777777" w:rsidR="00291468" w:rsidRDefault="00000000">
      <w:pPr>
        <w:pStyle w:val="ListBullet"/>
      </w:pPr>
      <w:r>
        <w:t>- Assign your texture to Albedo</w:t>
      </w:r>
    </w:p>
    <w:p w14:paraId="091A27B7" w14:textId="77777777" w:rsidR="00291468" w:rsidRDefault="00000000">
      <w:pPr>
        <w:pStyle w:val="ListBullet"/>
      </w:pPr>
      <w:r>
        <w:t>- Rendering Mode: Fade or Transparent</w:t>
      </w:r>
    </w:p>
    <w:p w14:paraId="4B725260" w14:textId="77777777" w:rsidR="00291468" w:rsidRDefault="00000000">
      <w:pPr>
        <w:pStyle w:val="ListBullet"/>
      </w:pPr>
      <w:r>
        <w:t>- Choose a color tint if desired</w:t>
      </w:r>
    </w:p>
    <w:p w14:paraId="7BCEFDDF" w14:textId="77777777" w:rsidR="00291468" w:rsidRDefault="00000000">
      <w:pPr>
        <w:pStyle w:val="ListBullet"/>
      </w:pPr>
      <w:r>
        <w:t>Assign ParticleMat in the Renderer module of ParticleFlow</w:t>
      </w:r>
    </w:p>
    <w:p w14:paraId="4EEE3B6A" w14:textId="77777777" w:rsidR="00291468" w:rsidRDefault="00000000">
      <w:pPr>
        <w:pStyle w:val="Heading2"/>
      </w:pPr>
      <w:r>
        <w:t>Step 4: Basic Particle Settings</w:t>
      </w:r>
    </w:p>
    <w:p w14:paraId="246A1E76" w14:textId="77777777" w:rsidR="00291468" w:rsidRDefault="00000000">
      <w:pPr>
        <w:pStyle w:val="ListBullet"/>
      </w:pPr>
      <w:r>
        <w:t>In the Main module:</w:t>
      </w:r>
    </w:p>
    <w:p w14:paraId="161F5D40" w14:textId="77777777" w:rsidR="00291468" w:rsidRDefault="00000000">
      <w:pPr>
        <w:pStyle w:val="ListBullet"/>
      </w:pPr>
      <w:r>
        <w:t>- Duration: 5</w:t>
      </w:r>
    </w:p>
    <w:p w14:paraId="4C49258F" w14:textId="77777777" w:rsidR="00291468" w:rsidRDefault="00000000">
      <w:pPr>
        <w:pStyle w:val="ListBullet"/>
      </w:pPr>
      <w:r>
        <w:t>- Looping: Enabled</w:t>
      </w:r>
    </w:p>
    <w:p w14:paraId="2D32B977" w14:textId="77777777" w:rsidR="00291468" w:rsidRDefault="00000000">
      <w:pPr>
        <w:pStyle w:val="ListBullet"/>
      </w:pPr>
      <w:r>
        <w:t>- Start Lifetime: 3</w:t>
      </w:r>
    </w:p>
    <w:p w14:paraId="0E01CDE5" w14:textId="77777777" w:rsidR="00291468" w:rsidRDefault="00000000">
      <w:pPr>
        <w:pStyle w:val="ListBullet"/>
      </w:pPr>
      <w:r>
        <w:t>- Start Speed: 1.5</w:t>
      </w:r>
    </w:p>
    <w:p w14:paraId="76447E7D" w14:textId="77777777" w:rsidR="00291468" w:rsidRDefault="00000000">
      <w:pPr>
        <w:pStyle w:val="ListBullet"/>
      </w:pPr>
      <w:r>
        <w:t>- Start Size: 0.2</w:t>
      </w:r>
    </w:p>
    <w:p w14:paraId="3CB5795F" w14:textId="77777777" w:rsidR="00291468" w:rsidRDefault="00000000">
      <w:pPr>
        <w:pStyle w:val="ListBullet"/>
      </w:pPr>
      <w:r>
        <w:t>- Start Rotation 3D: Enabled, X/Y/Z random (e.g., 0–360)</w:t>
      </w:r>
    </w:p>
    <w:p w14:paraId="18FE0403" w14:textId="77777777" w:rsidR="00291468" w:rsidRDefault="00000000">
      <w:pPr>
        <w:pStyle w:val="ListBullet"/>
      </w:pPr>
      <w:r>
        <w:t>- Gravity Modifier: 0.3</w:t>
      </w:r>
    </w:p>
    <w:p w14:paraId="63EC9A0A" w14:textId="77777777" w:rsidR="00291468" w:rsidRDefault="00000000">
      <w:pPr>
        <w:pStyle w:val="ListBullet"/>
      </w:pPr>
      <w:r>
        <w:t>- Max Particles: 1000</w:t>
      </w:r>
    </w:p>
    <w:p w14:paraId="06DE5F42" w14:textId="77777777" w:rsidR="00291468" w:rsidRDefault="00000000">
      <w:pPr>
        <w:pStyle w:val="Heading2"/>
      </w:pPr>
      <w:r>
        <w:t>Step 5: Shape and Emission Direction</w:t>
      </w:r>
    </w:p>
    <w:p w14:paraId="1BF9107D" w14:textId="77777777" w:rsidR="00291468" w:rsidRDefault="00000000">
      <w:pPr>
        <w:pStyle w:val="ListBullet"/>
      </w:pPr>
      <w:r>
        <w:t>Expand the Shape module:</w:t>
      </w:r>
    </w:p>
    <w:p w14:paraId="3CFA5703" w14:textId="77777777" w:rsidR="00291468" w:rsidRDefault="00000000">
      <w:pPr>
        <w:pStyle w:val="ListBullet"/>
      </w:pPr>
      <w:r>
        <w:t>- Shape: Sphere</w:t>
      </w:r>
    </w:p>
    <w:p w14:paraId="6AE8F27E" w14:textId="77777777" w:rsidR="00291468" w:rsidRDefault="00000000">
      <w:pPr>
        <w:pStyle w:val="ListBullet"/>
      </w:pPr>
      <w:r>
        <w:t>- Radius: 0.1</w:t>
      </w:r>
    </w:p>
    <w:p w14:paraId="05ABB4E7" w14:textId="77777777" w:rsidR="00291468" w:rsidRDefault="00000000">
      <w:pPr>
        <w:pStyle w:val="ListBullet"/>
      </w:pPr>
      <w:r>
        <w:t>- Arc Mode: Loop</w:t>
      </w:r>
    </w:p>
    <w:p w14:paraId="2747AF67" w14:textId="77777777" w:rsidR="00291468" w:rsidRDefault="00000000">
      <w:pPr>
        <w:pStyle w:val="ListBullet"/>
      </w:pPr>
      <w:r>
        <w:t>In Emission module:</w:t>
      </w:r>
    </w:p>
    <w:p w14:paraId="0420BFB7" w14:textId="77777777" w:rsidR="00291468" w:rsidRDefault="00000000">
      <w:pPr>
        <w:pStyle w:val="ListBullet"/>
      </w:pPr>
      <w:r>
        <w:t>- Rate over Time: 50</w:t>
      </w:r>
    </w:p>
    <w:p w14:paraId="776772EB" w14:textId="77777777" w:rsidR="00291468" w:rsidRDefault="00000000">
      <w:pPr>
        <w:pStyle w:val="Heading2"/>
      </w:pPr>
      <w:r>
        <w:t>Step 6: Velocity over Lifetime</w:t>
      </w:r>
    </w:p>
    <w:p w14:paraId="56B09E5A" w14:textId="77777777" w:rsidR="00291468" w:rsidRDefault="00000000">
      <w:pPr>
        <w:pStyle w:val="ListBullet"/>
      </w:pPr>
      <w:r>
        <w:t>Enable Velocity over Lifetime:</w:t>
      </w:r>
    </w:p>
    <w:p w14:paraId="50B7BBA2" w14:textId="77777777" w:rsidR="00291468" w:rsidRDefault="00000000">
      <w:pPr>
        <w:pStyle w:val="ListBullet"/>
      </w:pPr>
      <w:r>
        <w:t>- Linear X: 1</w:t>
      </w:r>
    </w:p>
    <w:p w14:paraId="33A626FF" w14:textId="77777777" w:rsidR="00291468" w:rsidRDefault="00000000">
      <w:pPr>
        <w:pStyle w:val="ListBullet"/>
      </w:pPr>
      <w:r>
        <w:t>- Linear Y: 0.5</w:t>
      </w:r>
    </w:p>
    <w:p w14:paraId="0832C2C2" w14:textId="77777777" w:rsidR="00291468" w:rsidRDefault="00000000">
      <w:pPr>
        <w:pStyle w:val="ListBullet"/>
      </w:pPr>
      <w:r>
        <w:t>- Linear Z: 1</w:t>
      </w:r>
    </w:p>
    <w:p w14:paraId="1E662FD8" w14:textId="77777777" w:rsidR="00291468" w:rsidRDefault="00000000">
      <w:pPr>
        <w:pStyle w:val="Heading2"/>
      </w:pPr>
      <w:r>
        <w:t>Step 7: Add Color and Size Variation</w:t>
      </w:r>
    </w:p>
    <w:p w14:paraId="5146411E" w14:textId="77777777" w:rsidR="00291468" w:rsidRDefault="00000000">
      <w:pPr>
        <w:pStyle w:val="ListBullet"/>
      </w:pPr>
      <w:r>
        <w:t>Enable Color over Lifetime:</w:t>
      </w:r>
    </w:p>
    <w:p w14:paraId="0F3CF8F6" w14:textId="77777777" w:rsidR="00291468" w:rsidRDefault="00000000">
      <w:pPr>
        <w:pStyle w:val="ListBullet"/>
      </w:pPr>
      <w:r>
        <w:t>- Gradient: Start with Cyan/Purple to Transparent</w:t>
      </w:r>
    </w:p>
    <w:p w14:paraId="3127BFC6" w14:textId="77777777" w:rsidR="00291468" w:rsidRDefault="00000000">
      <w:pPr>
        <w:pStyle w:val="ListBullet"/>
      </w:pPr>
      <w:r>
        <w:t>Enable Size over Lifetime:</w:t>
      </w:r>
    </w:p>
    <w:p w14:paraId="5CF4D091" w14:textId="77777777" w:rsidR="00291468" w:rsidRDefault="00000000">
      <w:pPr>
        <w:pStyle w:val="ListBullet"/>
      </w:pPr>
      <w:r>
        <w:t>- Curve: 1 → 0.3</w:t>
      </w:r>
    </w:p>
    <w:p w14:paraId="36F22903" w14:textId="77777777" w:rsidR="00291468" w:rsidRDefault="00000000">
      <w:pPr>
        <w:pStyle w:val="Heading2"/>
      </w:pPr>
      <w:r>
        <w:t>Step 8: Add Trails</w:t>
      </w:r>
    </w:p>
    <w:p w14:paraId="031C25DF" w14:textId="77777777" w:rsidR="00291468" w:rsidRDefault="00000000">
      <w:pPr>
        <w:pStyle w:val="ListBullet"/>
      </w:pPr>
      <w:r>
        <w:t>Enable Trails module:</w:t>
      </w:r>
    </w:p>
    <w:p w14:paraId="69E57DF4" w14:textId="77777777" w:rsidR="00291468" w:rsidRDefault="00000000">
      <w:pPr>
        <w:pStyle w:val="ListBullet"/>
      </w:pPr>
      <w:r>
        <w:t>- Ratio: 1</w:t>
      </w:r>
    </w:p>
    <w:p w14:paraId="241DDE59" w14:textId="77777777" w:rsidR="00291468" w:rsidRDefault="00000000">
      <w:pPr>
        <w:pStyle w:val="ListBullet"/>
      </w:pPr>
      <w:r>
        <w:t>- Lifetime: 1.0</w:t>
      </w:r>
    </w:p>
    <w:p w14:paraId="28E7CB9C" w14:textId="77777777" w:rsidR="00291468" w:rsidRDefault="00000000">
      <w:pPr>
        <w:pStyle w:val="ListBullet"/>
      </w:pPr>
      <w:r>
        <w:lastRenderedPageBreak/>
        <w:t>- Material: assign particle trail material</w:t>
      </w:r>
    </w:p>
    <w:p w14:paraId="5F7AD9E4" w14:textId="77777777" w:rsidR="00291468" w:rsidRDefault="00000000">
      <w:pPr>
        <w:pStyle w:val="ListBullet"/>
      </w:pPr>
      <w:r>
        <w:t>- Optional: Enable Die with Particle</w:t>
      </w:r>
    </w:p>
    <w:p w14:paraId="0705DED7" w14:textId="77777777" w:rsidR="00291468" w:rsidRDefault="00000000">
      <w:pPr>
        <w:pStyle w:val="Heading2"/>
      </w:pPr>
      <w:r>
        <w:t>Step 9: Add Collision</w:t>
      </w:r>
    </w:p>
    <w:p w14:paraId="07429DE0" w14:textId="77777777" w:rsidR="00291468" w:rsidRDefault="00000000">
      <w:pPr>
        <w:pStyle w:val="ListBullet"/>
      </w:pPr>
      <w:r>
        <w:t>Enable Collision module:</w:t>
      </w:r>
    </w:p>
    <w:p w14:paraId="21AF3D98" w14:textId="77777777" w:rsidR="00291468" w:rsidRDefault="00000000">
      <w:pPr>
        <w:pStyle w:val="ListBullet"/>
      </w:pPr>
      <w:r>
        <w:t>- Type: World</w:t>
      </w:r>
    </w:p>
    <w:p w14:paraId="5ADAB1EE" w14:textId="77777777" w:rsidR="00291468" w:rsidRDefault="00000000">
      <w:pPr>
        <w:pStyle w:val="ListBullet"/>
      </w:pPr>
      <w:r>
        <w:t>- Dampen: 0.3</w:t>
      </w:r>
    </w:p>
    <w:p w14:paraId="12E8DCC4" w14:textId="77777777" w:rsidR="00291468" w:rsidRDefault="00000000">
      <w:pPr>
        <w:pStyle w:val="ListBullet"/>
      </w:pPr>
      <w:r>
        <w:t>- Bounce: 0.2</w:t>
      </w:r>
    </w:p>
    <w:p w14:paraId="0A6A14DC" w14:textId="77777777" w:rsidR="00291468" w:rsidRDefault="00000000">
      <w:pPr>
        <w:pStyle w:val="ListBullet"/>
      </w:pPr>
      <w:r>
        <w:t>- Enable Send Collision Messages</w:t>
      </w:r>
    </w:p>
    <w:p w14:paraId="22AF049B" w14:textId="77777777" w:rsidR="00291468" w:rsidRDefault="00000000">
      <w:pPr>
        <w:pStyle w:val="Heading2"/>
      </w:pPr>
      <w:r>
        <w:t>Step 10: Add Light (Optional)</w:t>
      </w:r>
    </w:p>
    <w:p w14:paraId="2F506921" w14:textId="77777777" w:rsidR="00291468" w:rsidRDefault="00000000">
      <w:pPr>
        <w:pStyle w:val="ListBullet"/>
      </w:pPr>
      <w:r>
        <w:t>Enable the Lights module:</w:t>
      </w:r>
    </w:p>
    <w:p w14:paraId="3ADDE105" w14:textId="77777777" w:rsidR="00291468" w:rsidRDefault="00000000">
      <w:pPr>
        <w:pStyle w:val="ListBullet"/>
      </w:pPr>
      <w:r>
        <w:t>- Ratio: 0.1</w:t>
      </w:r>
    </w:p>
    <w:p w14:paraId="6D0E41F9" w14:textId="77777777" w:rsidR="00291468" w:rsidRDefault="00000000">
      <w:pPr>
        <w:pStyle w:val="ListBullet"/>
      </w:pPr>
      <w:r>
        <w:t>- Light prefab: assign small point light with range 1, intensity 2</w:t>
      </w:r>
    </w:p>
    <w:p w14:paraId="5705E065" w14:textId="77777777" w:rsidR="00291468" w:rsidRDefault="00000000">
      <w:pPr>
        <w:pStyle w:val="Heading2"/>
      </w:pPr>
      <w:r>
        <w:t>Step 11: Play and Observe</w:t>
      </w:r>
    </w:p>
    <w:p w14:paraId="177E751C" w14:textId="77777777" w:rsidR="00291468" w:rsidRDefault="00000000">
      <w:pPr>
        <w:pStyle w:val="ListBullet"/>
      </w:pPr>
      <w:r>
        <w:t>Click Play.</w:t>
      </w:r>
    </w:p>
    <w:p w14:paraId="695F74A8" w14:textId="77777777" w:rsidR="00291468" w:rsidRDefault="00000000">
      <w:pPr>
        <w:pStyle w:val="ListBullet"/>
      </w:pPr>
      <w:r>
        <w:t>Observe the 3D textured particles emitting, bouncing, fading, trailing, and glowing.</w:t>
      </w:r>
    </w:p>
    <w:p w14:paraId="0E0B47CC" w14:textId="4D1F2CBB" w:rsidR="00291468" w:rsidRDefault="00000000">
      <w:pPr>
        <w:pStyle w:val="Heading2"/>
      </w:pPr>
      <w:r>
        <w:t>Optional Enhancements</w:t>
      </w:r>
    </w:p>
    <w:p w14:paraId="61CE0CC3" w14:textId="77777777" w:rsidR="00291468" w:rsidRDefault="00000000">
      <w:r>
        <w:br/>
        <w:t>- Use External Forces with a Wind Zone to curve the particle flow</w:t>
      </w:r>
      <w:r>
        <w:br/>
        <w:t>- Add a script to trigger bursts on keypress</w:t>
      </w:r>
      <w:r>
        <w:br/>
        <w:t>- Replace Mesh with a custom 3D object for stylized effects</w:t>
      </w:r>
      <w:r>
        <w:br/>
      </w:r>
    </w:p>
    <w:p w14:paraId="38CC82C3" w14:textId="6DEAF9EB" w:rsidR="00291468" w:rsidRDefault="00000000">
      <w:pPr>
        <w:pStyle w:val="Heading2"/>
      </w:pPr>
      <w:r>
        <w:t>Final Result Preview</w:t>
      </w:r>
    </w:p>
    <w:p w14:paraId="18C1383A" w14:textId="77777777" w:rsidR="00291468" w:rsidRDefault="00000000">
      <w:r>
        <w:br/>
        <w:t>Your result should resemble a soft flow of glowing 3D particles (orbs/sparks) with:</w:t>
      </w:r>
      <w:r>
        <w:br/>
        <w:t>- Directional movement</w:t>
      </w:r>
      <w:r>
        <w:br/>
        <w:t>- Transparent texture</w:t>
      </w:r>
      <w:r>
        <w:br/>
        <w:t>- Fading and shrinking over time</w:t>
      </w:r>
      <w:r>
        <w:br/>
        <w:t>- Light trails</w:t>
      </w:r>
      <w:r>
        <w:br/>
        <w:t>- Optional bounce on collision</w:t>
      </w:r>
      <w:r>
        <w:br/>
      </w:r>
    </w:p>
    <w:sectPr w:rsidR="002914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376790">
    <w:abstractNumId w:val="8"/>
  </w:num>
  <w:num w:numId="2" w16cid:durableId="2078628678">
    <w:abstractNumId w:val="6"/>
  </w:num>
  <w:num w:numId="3" w16cid:durableId="1993633748">
    <w:abstractNumId w:val="5"/>
  </w:num>
  <w:num w:numId="4" w16cid:durableId="1905482489">
    <w:abstractNumId w:val="4"/>
  </w:num>
  <w:num w:numId="5" w16cid:durableId="401950623">
    <w:abstractNumId w:val="7"/>
  </w:num>
  <w:num w:numId="6" w16cid:durableId="1025060276">
    <w:abstractNumId w:val="3"/>
  </w:num>
  <w:num w:numId="7" w16cid:durableId="95517740">
    <w:abstractNumId w:val="2"/>
  </w:num>
  <w:num w:numId="8" w16cid:durableId="1460413557">
    <w:abstractNumId w:val="1"/>
  </w:num>
  <w:num w:numId="9" w16cid:durableId="5520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554"/>
    <w:rsid w:val="00291468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E423A5"/>
  <w14:defaultImageDpi w14:val="300"/>
  <w15:docId w15:val="{69C25607-F723-9641-A8D2-7EB5613F8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Alireza Moghaddam</cp:lastModifiedBy>
  <cp:revision>2</cp:revision>
  <dcterms:created xsi:type="dcterms:W3CDTF">2025-06-17T13:11:00Z</dcterms:created>
  <dcterms:modified xsi:type="dcterms:W3CDTF">2025-06-17T13:11:00Z</dcterms:modified>
  <cp:category/>
</cp:coreProperties>
</file>